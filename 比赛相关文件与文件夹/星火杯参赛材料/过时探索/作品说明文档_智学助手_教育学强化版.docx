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 w:before="0" w:after="160"/>
        <w:jc w:val="center"/>
      </w:pPr>
      <w:r>
        <w:rPr>
          <w:rFonts w:ascii="仿宋" w:hAnsi="仿宋" w:eastAsia="仿宋"/>
          <w:b/>
          <w:color w:val="1F4E79"/>
          <w:sz w:val="32"/>
        </w:rPr>
        <w:t>第一届“星火杯”教育智能体设计大赛作品说明文档</w:t>
      </w:r>
    </w:p>
    <w:p>
      <w:pPr>
        <w:spacing w:line="259" w:lineRule="auto" w:before="0" w:after="40"/>
      </w:pPr>
      <w:r>
        <w:rPr>
          <w:rFonts w:ascii="仿宋" w:hAnsi="仿宋" w:eastAsia="仿宋"/>
          <w:b/>
          <w:sz w:val="21"/>
        </w:rPr>
        <w:t>项目名称：</w:t>
      </w:r>
      <w:r>
        <w:rPr>
          <w:rFonts w:ascii="仿宋" w:hAnsi="仿宋" w:eastAsia="仿宋"/>
          <w:b w:val="0"/>
          <w:sz w:val="21"/>
        </w:rPr>
        <w:t>智学助手：面向高等代数教材学习的自适应教育智能体</w:t>
      </w:r>
    </w:p>
    <w:p>
      <w:pPr>
        <w:spacing w:line="259" w:lineRule="auto" w:before="0" w:after="40"/>
      </w:pPr>
      <w:r>
        <w:rPr>
          <w:rFonts w:ascii="仿宋" w:hAnsi="仿宋" w:eastAsia="仿宋"/>
          <w:b/>
          <w:sz w:val="21"/>
        </w:rPr>
        <w:t>项目负责人：</w:t>
      </w:r>
      <w:r>
        <w:rPr>
          <w:rFonts w:ascii="仿宋" w:hAnsi="仿宋" w:eastAsia="仿宋"/>
          <w:b w:val="0"/>
          <w:sz w:val="21"/>
        </w:rPr>
        <w:t>（待填写）</w:t>
      </w:r>
    </w:p>
    <w:p>
      <w:pPr>
        <w:spacing w:line="259" w:lineRule="auto" w:before="0" w:after="40"/>
      </w:pPr>
      <w:r>
        <w:rPr>
          <w:rFonts w:ascii="仿宋" w:hAnsi="仿宋" w:eastAsia="仿宋"/>
          <w:b/>
          <w:sz w:val="21"/>
        </w:rPr>
        <w:t>团队成员：</w:t>
      </w:r>
      <w:r>
        <w:rPr>
          <w:rFonts w:ascii="仿宋" w:hAnsi="仿宋" w:eastAsia="仿宋"/>
          <w:b w:val="0"/>
          <w:sz w:val="21"/>
        </w:rPr>
        <w:t>（待填写）</w:t>
      </w:r>
    </w:p>
    <w:p>
      <w:pPr>
        <w:spacing w:line="259" w:lineRule="auto" w:before="0" w:after="40"/>
      </w:pPr>
      <w:r>
        <w:rPr>
          <w:rFonts w:ascii="仿宋" w:hAnsi="仿宋" w:eastAsia="仿宋"/>
          <w:b/>
          <w:sz w:val="21"/>
        </w:rPr>
        <w:t>指导老师：</w:t>
      </w:r>
      <w:r>
        <w:rPr>
          <w:rFonts w:ascii="仿宋" w:hAnsi="仿宋" w:eastAsia="仿宋"/>
          <w:b w:val="0"/>
          <w:sz w:val="21"/>
        </w:rPr>
        <w:t>（待填写）</w:t>
      </w:r>
    </w:p>
    <w:p>
      <w:pPr>
        <w:spacing w:line="259" w:lineRule="auto" w:before="80" w:after="120"/>
        <w:shd w:fill="EAF2F8"/>
      </w:pPr>
      <w:r>
        <w:rPr>
          <w:rFonts w:ascii="仿宋" w:hAnsi="仿宋" w:eastAsia="仿宋"/>
          <w:b/>
          <w:color w:val="1F4E79"/>
          <w:sz w:val="21"/>
        </w:rPr>
        <w:t>作品定位：围绕高等代数教材阅读中的“看不懂、问不准、练不会、难跟踪”问题，构建一个能读教材页、能追踪学习状态、能给出递进练习的教育智能体。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一、作品概述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“智学助手”是一款面向高等代数学习者的 AI 助教系统。学生在系统中打开教材 PDF，可以通过文字提问或框选教材截图发起求助；智能体结合当前页教材内容、知识图谱白名单和学生学习画像，以苏格拉底式引导或直接讲解两种方式进行答疑，并在后台持续分析对话，形成概念掌握阶段、薄弱点和学习建议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作品已部署在线体验地址：http://8.134.195.113。系统采用 React + FastAPI 架构，接入 DashScope/Qwen 系列模型，使用 SQLite 存储业务数据，并基于 Neo4j 构建高等代数知识图谱。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二、目标用户与应用场景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目标用户主要包括高等代数课程学习者、自学高等代数的学生，以及需要了解学生学习困难的教师。典型场景是学生在课前预习、课后复习或作业练习中阅读教材，遇到概念、证明或计算步骤不理解时，直接在对应页面框选提问，系统即时给出分层解释和后续练习建议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与通用聊天工具相比，本作品强调“教材页锚定”和“知识边界控制”：智能体知道学生正在阅读哪一页、该页属于哪一节、当前节允许使用哪些前置知识，从而减少脱离教材、超纲讲解或泛泛回答的问题。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三、智能体设计与核心功能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1.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教材页锚定问答</w:t>
      </w:r>
      <w:r>
        <w:rPr>
          <w:rFonts w:ascii="仿宋" w:hAnsi="仿宋" w:eastAsia="仿宋"/>
          <w:b w:val="0"/>
          <w:sz w:val="21"/>
        </w:rPr>
        <w:t>：支持 PDF 阅读、文字提问和截图提问，系统根据页码映射获取当前章节上下文，流式返回思考过程与讲解内容。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2.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知识图谱约束</w:t>
      </w:r>
      <w:r>
        <w:rPr>
          <w:rFonts w:ascii="仿宋" w:hAnsi="仿宋" w:eastAsia="仿宋"/>
          <w:b w:val="0"/>
          <w:sz w:val="21"/>
        </w:rPr>
        <w:t>：基于 Neo4j 的 Concept、Theorem、Formula 节点及 PREREQUISITE_OF 关系，动态生成知识白名单并检测前置知识缺口。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3.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自适应学习画像</w:t>
      </w:r>
      <w:r>
        <w:rPr>
          <w:rFonts w:ascii="仿宋" w:hAnsi="仿宋" w:eastAsia="仿宋"/>
          <w:b w:val="0"/>
          <w:sz w:val="21"/>
        </w:rPr>
        <w:t>：从问答与练习行为中生成五维数学素养画像，追踪每个概念 stage 0-5 的掌握阶段，并展示薄弱概念的前后置关系。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4.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递进练习闭环</w:t>
      </w:r>
      <w:r>
        <w:rPr>
          <w:rFonts w:ascii="仿宋" w:hAnsi="仿宋" w:eastAsia="仿宋"/>
          <w:b w:val="0"/>
          <w:sz w:val="21"/>
        </w:rPr>
        <w:t>：围绕当前教材页生成练习题，提供三阶段提示、答案批改、错因分析和后续补强建议，形成“问答-诊断-练习-反馈”的学习闭环。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5.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持续学习记录</w:t>
      </w:r>
      <w:r>
        <w:rPr>
          <w:rFonts w:ascii="仿宋" w:hAnsi="仿宋" w:eastAsia="仿宋"/>
          <w:b w:val="0"/>
          <w:sz w:val="21"/>
        </w:rPr>
        <w:t>：页面标记系统会在教材页上保留历史提问位置，支持学生回看问题、答案和追问过程；登录用户可跨会话保存学习进度。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四、应用效果与创新价值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本作品的教育价值不在于让 AI 直接替代教师讲题，而在于把教师导学中的关键环节转化为可持续运行的智能支持：识别学生问题意图、定位前置知识缺口、控制讲解深度、提供渐进提示，并把学习过程沉淀为可观察的学生模型。这种设计契合自适应教学系统的基本框架，即由领域模型、学习者模型、适应模型和交互界面共同支撑个性化学习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在教育学层面，系统强调“最近发展区”和“认知学徒制”的思想：面对同一道高等代数问题，系统并不固定给出完整答案，而是根据学生掌握阶段在示范、提示、追问和逐步放手之间切换。这种脚手架式支持有助于避免学生对答案的被动接受，促使其经历理解、解释、验证和迁移的学习过程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在教育技术学层面，作品将高等代数知识图谱作为 Domain Model，将五维素养画像和概念 stage 作为 Learner Model，再通过问答、练习、错因分析和知识地图形成动态反馈。学生不仅能得到一次性解答，还能看到系统识别出的薄弱概念及其前后置关系，这体现了开放学习者模型的思想，有助于提升学生的元认知意识和自我调节学习能力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与通用大模型问答相比，本作品的创新点在于把“回答正确”推进到“教学适切”：AI 的输出受到教材页、知识边界、学生状态和反馈策略的共同约束，从而更接近真实教师在课堂和答疑中的专业判断。未来可通过学生试用记录、教师评价和前后测数据进一步验证其对学习投入、概念理解和问题解决能力的促进作用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五、补充说明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本作品定位为教师教学与学生自主学习的补充工具，而非替代教师。系统承担高频、个性化、过程性支持任务，教师仍然负责学习目标设计、课堂组织、价值引导和关键困难诊断。这样的“人机协同”定位符合当前生成式 AI 教育应用研究中关于教师主导、技术赋能和伦理审慎的基本共识。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作品后续改进将优先围绕教育效果证据展开：一是补充真实学习场景中的使用数据和学生访谈，观察系统是否能减少无效提问、提高概念解释质量；二是优化提示与批改策略，更多采用引导式自我纠错，避免学生直接依赖标准答案；三是增强学习者模型的可解释性，让学生理解系统为何推荐某个概念或练习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从推广角度看，高等代数是一个前置依赖强、概念结构清晰、学习困难典型的课程场景。如果该模式在高等代数中得到验证，其“教材页锚定—知识图谱—学习者模型—自适应反馈”的设计路径，可迁移到线性代数、数学分析、大学物理等结构化课程，为高校智能导学系统建设提供参考。</w:t>
      </w:r>
    </w:p>
    <w:sectPr w:rsidR="00FC693F" w:rsidRPr="0006063C" w:rsidSect="00034616">
      <w:pgSz w:w="12240" w:h="15840"/>
      <w:pgMar w:top="1080" w:right="1260" w:bottom="108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